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DEV MALHOTRA</w:t>
      </w:r>
    </w:p>
    <w:p>
      <w:pPr>
        <w:jc w:val="center"/>
      </w:pPr>
      <w:r>
        <w:rPr>
          <w:sz w:val="18"/>
        </w:rPr>
        <w:t>Data &amp; Backend Engineering Student | dev.malhotra@example.test | +91 90000 33333 | Hyderabad, India</w:t>
      </w:r>
    </w:p>
    <w:p>
      <w:pPr>
        <w:spacing w:before="100" w:after="40"/>
      </w:pPr>
      <w:r>
        <w:rPr>
          <w:b/>
          <w:sz w:val="22"/>
        </w:rPr>
        <w:t>SUMMARY</w:t>
      </w:r>
    </w:p>
    <w:p>
      <w:pPr>
        <w:spacing w:after="40"/>
      </w:pPr>
      <w:r>
        <w:rPr>
          <w:sz w:val="18"/>
        </w:rPr>
        <w:t>Engineering student interested in data processing and backend systems. Experience building Python services and SQL-backed applications.</w:t>
      </w:r>
    </w:p>
    <w:p>
      <w:pPr>
        <w:spacing w:before="100" w:after="40"/>
      </w:pPr>
      <w:r>
        <w:rPr>
          <w:b/>
          <w:sz w:val="22"/>
        </w:rPr>
        <w:t>EDUCATION</w:t>
      </w:r>
    </w:p>
    <w:p>
      <w:pPr>
        <w:spacing w:after="40"/>
      </w:pPr>
      <w:r>
        <w:rPr>
          <w:sz w:val="18"/>
        </w:rPr>
        <w:t>Lakeside College of Engineering — B.Tech Computer Science, 2023–2027, CGPA 9.31/10</w:t>
      </w:r>
    </w:p>
    <w:p>
      <w:pPr>
        <w:spacing w:before="100" w:after="40"/>
      </w:pPr>
      <w:r>
        <w:rPr>
          <w:b/>
          <w:sz w:val="22"/>
        </w:rPr>
        <w:t>EXPERIENCE</w:t>
      </w:r>
    </w:p>
    <w:p>
      <w:pPr>
        <w:spacing w:after="40"/>
      </w:pPr>
      <w:r>
        <w:rPr>
          <w:sz w:val="18"/>
        </w:rPr>
        <w:t>Quartz Analytics — Data Engineering Intern | June 2026 – August 2026</w:t>
      </w:r>
    </w:p>
    <w:p>
      <w:pPr>
        <w:spacing w:after="40"/>
      </w:pPr>
      <w:r>
        <w:rPr>
          <w:sz w:val="18"/>
        </w:rPr>
        <w:t>• Built Python ETL scripts that validated CSV records before loading them into PostgreSQL.</w:t>
      </w:r>
    </w:p>
    <w:p>
      <w:pPr>
        <w:spacing w:after="40"/>
      </w:pPr>
      <w:r>
        <w:rPr>
          <w:sz w:val="18"/>
        </w:rPr>
        <w:t>• Added logging and failure summaries for scheduled ingestion jobs.</w:t>
      </w:r>
    </w:p>
    <w:p>
      <w:pPr>
        <w:spacing w:after="40"/>
      </w:pPr>
      <w:r>
        <w:rPr>
          <w:sz w:val="18"/>
        </w:rPr>
        <w:t>• Quartz Analytics is associated with Python, PostgreSQL and June–August 2026.</w:t>
      </w:r>
    </w:p>
    <w:p>
      <w:pPr>
        <w:spacing w:before="100" w:after="40"/>
      </w:pPr>
      <w:r>
        <w:rPr>
          <w:b/>
          <w:sz w:val="22"/>
        </w:rPr>
        <w:t>PROJECTS</w:t>
      </w:r>
    </w:p>
    <w:p>
      <w:pPr>
        <w:spacing w:after="40"/>
      </w:pPr>
      <w:r>
        <w:rPr>
          <w:sz w:val="18"/>
        </w:rPr>
        <w:t>SpendScope — Personal Finance Analyzer | Python, FastAPI, PostgreSQL</w:t>
      </w:r>
    </w:p>
    <w:p>
      <w:pPr>
        <w:spacing w:after="40"/>
      </w:pPr>
      <w:r>
        <w:rPr>
          <w:sz w:val="18"/>
        </w:rPr>
        <w:t>Created transaction categorization endpoints and monthly summary queries. SpendScope does not use React.</w:t>
      </w:r>
    </w:p>
    <w:p>
      <w:pPr>
        <w:spacing w:after="40"/>
      </w:pPr>
      <w:r>
        <w:rPr>
          <w:sz w:val="18"/>
        </w:rPr>
        <w:t>QueueWatch — Service Queue Simulator | Java</w:t>
      </w:r>
    </w:p>
    <w:p>
      <w:pPr>
        <w:spacing w:after="40"/>
      </w:pPr>
      <w:r>
        <w:rPr>
          <w:sz w:val="18"/>
        </w:rPr>
        <w:t>Implemented queue operations and wait-time simulation for service counters.</w:t>
      </w:r>
    </w:p>
    <w:p>
      <w:pPr>
        <w:spacing w:before="100" w:after="40"/>
      </w:pPr>
      <w:r>
        <w:rPr>
          <w:b/>
          <w:sz w:val="22"/>
        </w:rPr>
        <w:t>SKILLS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Secondary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7"/>
              </w:rPr>
              <w:t>Languages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Python, Java, SQL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JavaScript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Express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7"/>
              </w:rPr>
              <w:t>Databases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SQLite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7"/>
              </w:rPr>
              <w:t>Tools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Git, Postman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7"/>
              </w:rPr>
              <w:t>Docker</w:t>
            </w:r>
          </w:p>
        </w:tc>
      </w:tr>
    </w:tbl>
    <w:p>
      <w:pPr>
        <w:spacing w:before="100" w:after="40"/>
      </w:pPr>
      <w:r>
        <w:rPr>
          <w:b/>
          <w:sz w:val="22"/>
        </w:rPr>
        <w:t>CERTIFICATION</w:t>
      </w:r>
    </w:p>
    <w:p>
      <w:pPr>
        <w:spacing w:after="40"/>
      </w:pPr>
      <w:r>
        <w:rPr>
          <w:sz w:val="18"/>
        </w:rPr>
        <w:t>SQL for Application Developers — DataBridge Academy, March 2026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